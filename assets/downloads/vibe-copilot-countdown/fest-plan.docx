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lsAnalog_Logo_Horizontal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Analog Fest 2026 Plan</w:t>
      </w:r>
    </w:p>
    <w:p>
      <w:r>
        <w:rPr>
          <w:i/>
          <w:color w:val="1F7A74"/>
        </w:rPr>
        <w:t>Three nights of local bands, label pop-ups, and a record swap. Friday, October 16 to Sunday, October 18.</w:t>
      </w:r>
    </w:p>
    <w:p>
      <w:pPr>
        <w:pStyle w:val="Heading1"/>
      </w:pPr>
      <w:r>
        <w:t>Goals</w:t>
      </w:r>
    </w:p>
    <w:p>
      <w:pPr>
        <w:pStyle w:val="ListBullet"/>
      </w:pPr>
      <w:r>
        <w:t>Sell 900 tickets across three nights (last year: 610)</w:t>
      </w:r>
    </w:p>
    <w:p>
      <w:pPr>
        <w:pStyle w:val="ListBullet"/>
      </w:pPr>
      <w:r>
        <w:t>Hit $24,000 in record sales over the weekend (last year: $15,800)</w:t>
      </w:r>
    </w:p>
    <w:p>
      <w:pPr>
        <w:pStyle w:val="ListBullet"/>
      </w:pPr>
      <w:r>
        <w:t>Sign up 250 new members for the April's Analog mailing list</w:t>
      </w:r>
    </w:p>
    <w:p>
      <w:pPr>
        <w:pStyle w:val="ListBullet"/>
      </w:pPr>
      <w:r>
        <w:t>Give 12 local bands a real stage and a real crowd</w:t>
      </w:r>
    </w:p>
    <w:p>
      <w:pPr>
        <w:pStyle w:val="ListBullet"/>
      </w:pPr>
      <w:r>
        <w:t>Break even on the festival itself. Record sales are the upside.</w:t>
      </w:r>
    </w:p>
    <w:p>
      <w:pPr>
        <w:pStyle w:val="Heading1"/>
      </w:pPr>
      <w:r>
        <w:t>Lineup</w:t>
      </w:r>
    </w:p>
    <w:p>
      <w:r>
        <w:rPr>
          <w:i w:val="0"/>
        </w:rPr>
        <w:t>Doors at 6:00 pm Friday and Saturday, 4:30 pm Sunday. 20-minute changeovers between every set. Amplified sound ends at 11:00 pm each night.</w:t>
      </w:r>
    </w:p>
    <w:p>
      <w:pPr>
        <w:pStyle w:val="Heading2"/>
      </w:pPr>
      <w:r>
        <w:t>Friday, October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168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Act</w:t>
            </w:r>
          </w:p>
        </w:tc>
        <w:tc>
          <w:tcPr>
            <w:tcW w:type="dxa" w:w="4320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6:30-7:10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The Paper Moons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Opener, 4-piece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7:10-7:30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7:30-8:10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Static Bloom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Duo, needs 2 DI boxes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8:10-8:30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8:30-9:15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Tape Hiss Society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5-piece, tight stage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9:15-9:40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Headliner line check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9:40-10:40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The Velvet Static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Headliner</w:t>
            </w:r>
          </w:p>
        </w:tc>
      </w:tr>
    </w:tbl>
    <w:p/>
    <w:p>
      <w:pPr>
        <w:pStyle w:val="Heading2"/>
      </w:pPr>
      <w:r>
        <w:t>Saturday, October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168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Act</w:t>
            </w:r>
          </w:p>
        </w:tc>
        <w:tc>
          <w:tcPr>
            <w:tcW w:type="dxa" w:w="4320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6:30-7:10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Low Fidelity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7:10-7:30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7:30-8:10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Dust Jacket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4-piece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8:10-8:30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8:30-9:15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Groove Theory Club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6-piece with horns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9:15-9:40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Headliner line check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9:40-10:40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Needle Drop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Headliner</w:t>
            </w:r>
          </w:p>
        </w:tc>
      </w:tr>
    </w:tbl>
    <w:p/>
    <w:p>
      <w:r>
        <w:t>Label pop-up tables run 6:00-10:30 pm on Saturday in the listening bar.</w:t>
      </w:r>
    </w:p>
    <w:p>
      <w:pPr>
        <w:pStyle w:val="Heading2"/>
      </w:pPr>
      <w:r>
        <w:t>Sunday, October 18</w:t>
      </w:r>
    </w:p>
    <w:p>
      <w:commentRangeStart w:id="0"/>
      <w:r>
        <w:t>Record swap: 12:00-4:00 pm in the back lot. 20 vendor tables, free entry, $10 per table for vendors.</w:t>
      </w:r>
      <w:commentRangeEnd w:id="0"/>
      <w:r>
        <w:rPr>
          <w:rStyle w:val="CommentReference"/>
        </w:rPr>
        <w:commentReference w:id="0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168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Act</w:t>
            </w:r>
          </w:p>
        </w:tc>
        <w:tc>
          <w:tcPr>
            <w:tcW w:type="dxa" w:w="4320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5:00-5:40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Honey Hollow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Acoustic trio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5:40-6:00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6:00-6:40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B-Side Saints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4-piece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6:40-7:00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7:00-7:50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The Liner Notes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5-piece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7:50-8:10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Changeover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Headliner line check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8:10-9:10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Midnight Pressing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Closing set</w:t>
            </w:r>
          </w:p>
        </w:tc>
      </w:tr>
    </w:tbl>
    <w:p/>
    <w:p>
      <w:pPr>
        <w:pStyle w:val="Heading1"/>
      </w:pPr>
      <w:r>
        <w:t>Permits and vendors</w:t>
      </w:r>
    </w:p>
    <w:p>
      <w:commentRangeStart w:id="1"/>
      <w:r>
        <w:t>We need a Temporary Amplified Sound Permit and a Temporary Outdoor Event Permit from the city. Sound is Loud &amp; Clear Audio ($1,850 for all three nights). Bar is supplied by Hops &amp; Grooves Brewing.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Budget</w:t>
      </w:r>
    </w:p>
    <w:p>
      <w:commentRangeStart w:id="2"/>
      <w:r>
        <w:t>Full line-item budget below. Ticket price is $15 per night or $35 for a weekend pass.</w:t>
      </w:r>
      <w:commentRangeEnd w:id="2"/>
      <w:r>
        <w:rPr>
          <w:rStyle w:val="CommentReference"/>
        </w:rPr>
        <w:commentReference w:id="2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Line item</w:t>
            </w:r>
          </w:p>
        </w:tc>
        <w:tc>
          <w:tcPr>
            <w:tcW w:type="dxa" w:w="1584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296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Estimate</w:t>
            </w:r>
          </w:p>
        </w:tc>
        <w:tc>
          <w:tcPr>
            <w:tcW w:type="dxa" w:w="3312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Band pay (12 bands)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Talent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$2,400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$200 flat per band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Band door share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Talent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$2,700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20% of the door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Sound (Loud &amp; Clear Audio)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$1,850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3 nights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Drum kit rental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$225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$75 per night, no house kit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Stage lighting rental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$600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 LED bars + dimmer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Extra power drop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$350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 x 20-amp circuits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Amplified sound permit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Outdoor event permit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City, record swap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Event insurance rider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$425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Names city as additional insured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Kegs (Hops &amp; Grooves)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Bar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$1,100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4 kegs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Cups, ice, bar supplies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Bar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$300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Bartender (extra shift)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Staffing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Not budgeted yet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Security (2 per night)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Staffing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$1,200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Friday and Saturday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Volunteer food + shirts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Staffing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40 volunteers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Posters (150)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Marketing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Pressline Print Shop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Social ads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Marketing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 weeks before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Wristbands + ticketing fees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Operations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Swap tables + tents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Operations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20 tables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Portable restroom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Operations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$275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Back lot, Sunday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Cleanup + trash haul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Operations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Contingency (10%)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Other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$1,420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$15,615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Staffing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04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Friday</w:t>
            </w:r>
          </w:p>
        </w:tc>
        <w:tc>
          <w:tcPr>
            <w:tcW w:type="dxa" w:w="2304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Saturday</w:t>
            </w:r>
          </w:p>
        </w:tc>
        <w:tc>
          <w:tcPr>
            <w:tcW w:type="dxa" w:w="2304"/>
            <w:shd w:val="clear" w:color="auto" w:fill="1B1B1B"/>
          </w:tcPr>
          <w:p>
            <w:r/>
            <w:r>
              <w:rPr>
                <w:b/>
                <w:color w:val="FFFFFF"/>
                <w:sz w:val="20"/>
              </w:rPr>
              <w:t>Sunday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Door + wristbands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staff, 4 volunteers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staff, 4 volunteers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 staff, 3 volunteers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Bar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bartenders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2 bartenders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 bartender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Merch + records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Marcus + 2 volunteers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Marcus + 3 volunteers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Marcus + 2 volunteers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Stage manager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Dee Alvarez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Dee Alvarez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Dee Alvarez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Record swap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Maya + 6 volunteers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Volunteer lead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Maya Chen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Maya Chen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Maya Chen</w:t>
            </w:r>
          </w:p>
        </w:tc>
      </w:tr>
    </w:tbl>
    <w:p/>
    <w:p>
      <w:pPr>
        <w:pStyle w:val="Heading1"/>
      </w:pPr>
      <w:r>
        <w:t>Key contacts</w:t>
      </w:r>
    </w:p>
    <w:p>
      <w:pPr>
        <w:pStyle w:val="ListBullet"/>
      </w:pPr>
      <w:r>
        <w:rPr>
          <w:b/>
        </w:rPr>
        <w:t xml:space="preserve">Owner: </w:t>
      </w:r>
      <w:r>
        <w:t>April Dunnam</w:t>
      </w:r>
    </w:p>
    <w:p>
      <w:pPr>
        <w:pStyle w:val="ListBullet"/>
      </w:pPr>
      <w:r>
        <w:rPr>
          <w:b/>
        </w:rPr>
        <w:t xml:space="preserve">Shop manager: </w:t>
      </w:r>
      <w:r>
        <w:t>Marcus Reed</w:t>
      </w:r>
    </w:p>
    <w:p>
      <w:pPr>
        <w:pStyle w:val="ListBullet"/>
      </w:pPr>
      <w:r>
        <w:rPr>
          <w:b/>
        </w:rPr>
        <w:t xml:space="preserve">Events booker and stage manager: </w:t>
      </w:r>
      <w:r>
        <w:t>Dee Alvarez</w:t>
      </w:r>
    </w:p>
    <w:p>
      <w:pPr>
        <w:pStyle w:val="ListBullet"/>
      </w:pPr>
      <w:r>
        <w:rPr>
          <w:b/>
        </w:rPr>
        <w:t xml:space="preserve">Volunteer lead: </w:t>
      </w:r>
      <w:r>
        <w:t>Maya Chen</w:t>
      </w:r>
    </w:p>
    <w:p>
      <w:pPr>
        <w:pStyle w:val="ListBullet"/>
      </w:pPr>
      <w:r>
        <w:rPr>
          <w:b/>
        </w:rPr>
        <w:t xml:space="preserve">Sound: </w:t>
      </w:r>
      <w:r>
        <w:t>Rick Dawson, Loud &amp; Clear Audio</w:t>
      </w:r>
    </w:p>
    <w:p>
      <w:pPr>
        <w:pStyle w:val="ListBullet"/>
      </w:pPr>
      <w:r>
        <w:rPr>
          <w:b/>
        </w:rPr>
        <w:t xml:space="preserve">City: </w:t>
      </w:r>
      <w:r>
        <w:t>Dana Whitfield, Special Events Coordinator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us Reed" w:initials="MR" w:date="2026-09-19T02:27:03Z">
    <w:p>
      <w:pPr>
        <w:pStyle w:val="CommentText"/>
      </w:pPr>
      <w:r>
        <w:rPr>
          <w:rStyle w:val="CommentReference"/>
        </w:rPr>
        <w:annotationRef/>
      </w:r>
      <w:r>
        <w:t>Can we move the record swap to Saturday? Sunday afternoon traffic was dead last year.</w:t>
      </w:r>
    </w:p>
  </w:comment>
  <w:comment w:id="1" w:author="Dee Alvarez" w:initials="DA" w:date="2026-09-19T02:27:03Z">
    <w:p>
      <w:pPr>
        <w:pStyle w:val="CommentText"/>
      </w:pPr>
      <w:r>
        <w:rPr>
          <w:rStyle w:val="CommentReference"/>
        </w:rPr>
        <w:annotationRef/>
      </w:r>
      <w:r>
        <w:t>Please add the permit deadline here so nobody misses it.</w:t>
      </w:r>
    </w:p>
  </w:comment>
  <w:comment w:id="2" w:author="Marcus Reed" w:initials="MR" w:date="2026-09-19T02:27:03Z">
    <w:p>
      <w:pPr>
        <w:pStyle w:val="CommentText"/>
      </w:pPr>
      <w:r>
        <w:rPr>
          <w:rStyle w:val="CommentReference"/>
        </w:rPr>
        <w:annotationRef/>
      </w:r>
      <w:r>
        <w:t>Cut the budget table to one page. Group the lines by category.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