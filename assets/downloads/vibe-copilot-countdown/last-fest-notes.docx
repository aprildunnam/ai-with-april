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Analog Fest 2025: raw notes (April)</w:t>
      </w:r>
    </w:p>
    <w:p>
      <w:r>
        <w:rPr>
          <w:i/>
        </w:rPr>
        <w:t>Typed up the Monday after. Messy on purpose, need to turn these into a recap deck.</w:t>
      </w:r>
    </w:p>
    <w:p>
      <w:pPr>
        <w:pStyle w:val="Heading2"/>
      </w:pPr>
      <w:r>
        <w:t>Numbers</w:t>
      </w:r>
    </w:p>
    <w:p>
      <w:pPr>
        <w:pStyle w:val="ListBullet"/>
      </w:pPr>
      <w:r>
        <w:t>Tickets: Fri 240, Sat 255, Sun 115 = 610 total. Goal was 700.</w:t>
      </w:r>
    </w:p>
    <w:p>
      <w:pPr>
        <w:pStyle w:val="ListBullet"/>
      </w:pPr>
      <w:r>
        <w:t>Record sales: $15,800 over 3 days. Sat alone was $7,900.</w:t>
      </w:r>
    </w:p>
    <w:p>
      <w:pPr>
        <w:pStyle w:val="ListBullet"/>
      </w:pPr>
      <w:r>
        <w:t>Bar: $6,200. Line was 25 min at peak Sat, only 1 bartender.</w:t>
      </w:r>
    </w:p>
    <w:p>
      <w:pPr>
        <w:pStyle w:val="ListBullet"/>
      </w:pPr>
      <w:r>
        <w:t>Mailing list signups: 140.</w:t>
      </w:r>
    </w:p>
    <w:p>
      <w:pPr>
        <w:pStyle w:val="ListBullet"/>
      </w:pPr>
      <w:r>
        <w:t>Swap: 12 vendor tables, maybe 150 people all afternoon. Dead after 2pm.</w:t>
      </w:r>
    </w:p>
    <w:p>
      <w:pPr>
        <w:pStyle w:val="Heading2"/>
      </w:pPr>
      <w:r>
        <w:t>Top sellers</w:t>
      </w:r>
    </w:p>
    <w:p>
      <w:pPr>
        <w:pStyle w:val="ListBullet"/>
      </w:pPr>
      <w:r>
        <w:t>Needle Drop, Side B Forever (LP): 48 units, sold out Sat</w:t>
      </w:r>
    </w:p>
    <w:p>
      <w:pPr>
        <w:pStyle w:val="ListBullet"/>
      </w:pPr>
      <w:r>
        <w:t>The Velvet Static, Static Hearts: 31</w:t>
      </w:r>
    </w:p>
    <w:p>
      <w:pPr>
        <w:pStyle w:val="ListBullet"/>
      </w:pPr>
      <w:r>
        <w:t>Midnight Pressing, Graveyard Shift: 27</w:t>
      </w:r>
    </w:p>
    <w:p>
      <w:pPr>
        <w:pStyle w:val="ListBullet"/>
      </w:pPr>
      <w:r>
        <w:t>Honey Hollow reissue (180g): 22</w:t>
      </w:r>
    </w:p>
    <w:p>
      <w:pPr>
        <w:pStyle w:val="ListBullet"/>
      </w:pPr>
      <w:r>
        <w:t>Tape Hiss Society cassette: 40 units (cassettes!!)</w:t>
      </w:r>
    </w:p>
    <w:p>
      <w:pPr>
        <w:pStyle w:val="Heading2"/>
      </w:pPr>
      <w:r>
        <w:t>What broke</w:t>
      </w:r>
    </w:p>
    <w:p>
      <w:pPr>
        <w:pStyle w:val="ListBullet"/>
      </w:pPr>
      <w:r>
        <w:t>PA tripped the breaker twice Fri. Everything on one circuit. Need 2 x 20A next year.</w:t>
      </w:r>
    </w:p>
    <w:p>
      <w:pPr>
        <w:pStyle w:val="ListBullet"/>
      </w:pPr>
      <w:r>
        <w:t>Ran out of wristbands Sat at 9pm, used a Sharpie on hands lol</w:t>
      </w:r>
    </w:p>
    <w:p>
      <w:pPr>
        <w:pStyle w:val="ListBullet"/>
      </w:pPr>
      <w:r>
        <w:t>Bar line way too long Sat. Need a 2nd bartender Fri + Sat.</w:t>
      </w:r>
    </w:p>
    <w:p>
      <w:pPr>
        <w:pStyle w:val="ListBullet"/>
      </w:pPr>
      <w:r>
        <w:t>Posters showed up 4 days before. Too late.</w:t>
      </w:r>
    </w:p>
    <w:p>
      <w:pPr>
        <w:pStyle w:val="ListBullet"/>
      </w:pPr>
      <w:r>
        <w:t>Sunday record swap was a ghost town after 2. People were hungover or at brunch?</w:t>
      </w:r>
    </w:p>
    <w:p>
      <w:pPr>
        <w:pStyle w:val="ListBullet"/>
      </w:pPr>
      <w:r>
        <w:t>Headliner Sat ran 20 min over and we got a noise complaint at 11:15</w:t>
      </w:r>
    </w:p>
    <w:p>
      <w:pPr>
        <w:pStyle w:val="Heading2"/>
      </w:pPr>
      <w:r>
        <w:t>What worked</w:t>
      </w:r>
    </w:p>
    <w:p>
      <w:pPr>
        <w:pStyle w:val="ListBullet"/>
      </w:pPr>
      <w:r>
        <w:t>Label pop-ups in the listening bar. Crate &amp; Needle sold out their table.</w:t>
      </w:r>
    </w:p>
    <w:p>
      <w:pPr>
        <w:pStyle w:val="ListBullet"/>
      </w:pPr>
      <w:r>
        <w:t>Volunteers were amazing. 32 people, zero no-shows Fri.</w:t>
      </w:r>
    </w:p>
    <w:p>
      <w:pPr>
        <w:pStyle w:val="ListBullet"/>
      </w:pPr>
      <w:r>
        <w:t>Local paper did a writeup, drove Sat walk-ups.</w:t>
      </w:r>
    </w:p>
    <w:p>
      <w:pPr>
        <w:pStyle w:val="ListBullet"/>
      </w:pPr>
      <w:r>
        <w:t>Weekend pass sold better than expected (90 passes)</w:t>
      </w:r>
    </w:p>
    <w:p>
      <w:pPr>
        <w:pStyle w:val="Heading2"/>
      </w:pPr>
      <w:r>
        <w:t>Shout-outs</w:t>
      </w:r>
    </w:p>
    <w:p>
      <w:pPr>
        <w:pStyle w:val="ListBullet"/>
      </w:pPr>
      <w:r>
        <w:t>Every band, esp. Needle Drop for playing through the power cut</w:t>
      </w:r>
    </w:p>
    <w:p>
      <w:pPr>
        <w:pStyle w:val="ListBullet"/>
      </w:pPr>
      <w:r>
        <w:t>Marcus for running merch alone Sun</w:t>
      </w:r>
    </w:p>
    <w:p>
      <w:pPr>
        <w:pStyle w:val="ListBullet"/>
      </w:pPr>
      <w:r>
        <w:t>Dee for the stage wrangling</w:t>
      </w:r>
    </w:p>
    <w:p>
      <w:pPr>
        <w:pStyle w:val="ListBullet"/>
      </w:pPr>
      <w:r>
        <w:t>Maya + volunteer crew</w:t>
      </w:r>
    </w:p>
    <w:p>
      <w:pPr>
        <w:pStyle w:val="ListBullet"/>
      </w:pPr>
      <w:r>
        <w:t>Rick at Loud &amp; Clear for fixing the PA mid-set</w:t>
      </w:r>
    </w:p>
    <w:p>
      <w:pPr>
        <w:pStyle w:val="ListBullet"/>
      </w:pPr>
      <w:r>
        <w:t>Hops &amp; Grooves for the emergency keg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